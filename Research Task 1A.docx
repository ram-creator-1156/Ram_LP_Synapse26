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808FA" w14:textId="77777777" w:rsidR="00721770" w:rsidRDefault="00000000">
      <w:pPr>
        <w:jc w:val="center"/>
        <w:rPr>
          <w:b/>
          <w:sz w:val="44"/>
          <w:szCs w:val="44"/>
        </w:rPr>
      </w:pPr>
      <w:r w:rsidRPr="003E7044">
        <w:rPr>
          <w:b/>
          <w:sz w:val="44"/>
          <w:szCs w:val="44"/>
        </w:rPr>
        <w:t>RESEARCH TASK 1A</w:t>
      </w:r>
    </w:p>
    <w:p w14:paraId="150B8352" w14:textId="77777777" w:rsidR="003E7044" w:rsidRPr="003E7044" w:rsidRDefault="003E7044" w:rsidP="005C66D0">
      <w:pPr>
        <w:rPr>
          <w:sz w:val="44"/>
          <w:szCs w:val="44"/>
        </w:rPr>
      </w:pPr>
    </w:p>
    <w:p w14:paraId="0C9D378A" w14:textId="77777777" w:rsidR="00721770" w:rsidRPr="00E464DA" w:rsidRDefault="00000000">
      <w:pPr>
        <w:rPr>
          <w:sz w:val="24"/>
          <w:szCs w:val="24"/>
        </w:rPr>
      </w:pPr>
      <w:r w:rsidRPr="00E464DA">
        <w:rPr>
          <w:b/>
          <w:sz w:val="24"/>
          <w:szCs w:val="24"/>
        </w:rPr>
        <w:t>What is Model Fitting?</w:t>
      </w:r>
    </w:p>
    <w:p w14:paraId="06685F03" w14:textId="7E9B7BF5" w:rsidR="00721770" w:rsidRPr="00E464DA" w:rsidRDefault="00000000">
      <w:pPr>
        <w:rPr>
          <w:sz w:val="24"/>
          <w:szCs w:val="24"/>
        </w:rPr>
      </w:pPr>
      <w:r w:rsidRPr="00E464DA">
        <w:rPr>
          <w:sz w:val="24"/>
          <w:szCs w:val="24"/>
        </w:rPr>
        <w:t>Model fitting means training a machine-learning model so that it can learn patterns from the data we provide. The aim is not only to perform well on the training data, but also to make accurate predictions when it is given new or unseen data.</w:t>
      </w:r>
      <w:r w:rsidR="00E464DA" w:rsidRPr="00E464DA">
        <w:rPr>
          <w:sz w:val="24"/>
          <w:szCs w:val="24"/>
        </w:rPr>
        <w:t xml:space="preserve"> Two types: </w:t>
      </w:r>
    </w:p>
    <w:p w14:paraId="6D119A34" w14:textId="77777777" w:rsidR="00721770" w:rsidRPr="00E464DA" w:rsidRDefault="00000000">
      <w:pPr>
        <w:rPr>
          <w:sz w:val="24"/>
          <w:szCs w:val="24"/>
        </w:rPr>
      </w:pPr>
      <w:r w:rsidRPr="00E464DA">
        <w:rPr>
          <w:b/>
          <w:sz w:val="24"/>
          <w:szCs w:val="24"/>
        </w:rPr>
        <w:t>1. What is Underfitting?</w:t>
      </w:r>
    </w:p>
    <w:p w14:paraId="5755ABDC" w14:textId="77777777" w:rsidR="00721770" w:rsidRPr="00E464DA" w:rsidRDefault="00000000">
      <w:pPr>
        <w:rPr>
          <w:sz w:val="24"/>
          <w:szCs w:val="24"/>
        </w:rPr>
      </w:pPr>
      <w:r w:rsidRPr="00E464DA">
        <w:rPr>
          <w:sz w:val="24"/>
          <w:szCs w:val="24"/>
        </w:rPr>
        <w:t>Underfitting occurs when a model is too simple to learn the important patterns in the data. Since it has not learned enough, its performance is poor on both the training and testing data.</w:t>
      </w:r>
    </w:p>
    <w:p w14:paraId="0CAEF137" w14:textId="77777777" w:rsidR="00721770" w:rsidRPr="00E464DA" w:rsidRDefault="00000000">
      <w:pPr>
        <w:rPr>
          <w:sz w:val="24"/>
          <w:szCs w:val="24"/>
        </w:rPr>
      </w:pPr>
      <w:r w:rsidRPr="00E464DA">
        <w:rPr>
          <w:sz w:val="24"/>
          <w:szCs w:val="24"/>
        </w:rPr>
        <w:t>For example, think of a student who studies only a small part of a chapter. They may struggle even with the practice questions and are likely to have trouble in the exam too. This is similar to what happens with an underfitted model.</w:t>
      </w:r>
    </w:p>
    <w:p w14:paraId="2E6879BD" w14:textId="77777777" w:rsidR="00721770" w:rsidRPr="00E464DA" w:rsidRDefault="00000000">
      <w:pPr>
        <w:rPr>
          <w:sz w:val="24"/>
          <w:szCs w:val="24"/>
        </w:rPr>
      </w:pPr>
      <w:r w:rsidRPr="00E464DA">
        <w:rPr>
          <w:b/>
          <w:sz w:val="24"/>
          <w:szCs w:val="24"/>
        </w:rPr>
        <w:t>Why does Underfitting happen?</w:t>
      </w:r>
    </w:p>
    <w:p w14:paraId="79130852" w14:textId="77777777" w:rsidR="00721770" w:rsidRPr="00E464DA" w:rsidRDefault="00000000">
      <w:pPr>
        <w:pStyle w:val="ListBullet"/>
        <w:rPr>
          <w:sz w:val="24"/>
          <w:szCs w:val="24"/>
        </w:rPr>
      </w:pPr>
      <w:r w:rsidRPr="00E464DA">
        <w:rPr>
          <w:b/>
          <w:sz w:val="24"/>
          <w:szCs w:val="24"/>
        </w:rPr>
        <w:t>The model is too simple:</w:t>
      </w:r>
      <w:r w:rsidRPr="00E464DA">
        <w:rPr>
          <w:sz w:val="24"/>
          <w:szCs w:val="24"/>
        </w:rPr>
        <w:t xml:space="preserve"> The model may not be powerful enough to find the important patterns in the data.</w:t>
      </w:r>
    </w:p>
    <w:p w14:paraId="6A3328A0" w14:textId="77777777" w:rsidR="00721770" w:rsidRPr="00E464DA" w:rsidRDefault="00000000">
      <w:pPr>
        <w:pStyle w:val="ListBullet"/>
        <w:rPr>
          <w:sz w:val="24"/>
          <w:szCs w:val="24"/>
        </w:rPr>
      </w:pPr>
      <w:r w:rsidRPr="00E464DA">
        <w:rPr>
          <w:b/>
          <w:sz w:val="24"/>
          <w:szCs w:val="24"/>
        </w:rPr>
        <w:t>Insufficient training:</w:t>
      </w:r>
      <w:r w:rsidRPr="00E464DA">
        <w:rPr>
          <w:sz w:val="24"/>
          <w:szCs w:val="24"/>
        </w:rPr>
        <w:t xml:space="preserve"> The model may not have been trained for long enough, so it does not learn the patterns properly.</w:t>
      </w:r>
    </w:p>
    <w:p w14:paraId="47AA5F43" w14:textId="77777777" w:rsidR="00721770" w:rsidRPr="00E464DA" w:rsidRDefault="00000000">
      <w:pPr>
        <w:pStyle w:val="ListBullet"/>
        <w:rPr>
          <w:sz w:val="24"/>
          <w:szCs w:val="24"/>
        </w:rPr>
      </w:pPr>
      <w:r w:rsidRPr="00E464DA">
        <w:rPr>
          <w:b/>
          <w:sz w:val="24"/>
          <w:szCs w:val="24"/>
        </w:rPr>
        <w:t>Poor or inadequate features:</w:t>
      </w:r>
      <w:r w:rsidRPr="00E464DA">
        <w:rPr>
          <w:sz w:val="24"/>
          <w:szCs w:val="24"/>
        </w:rPr>
        <w:t xml:space="preserve"> The input features may not provide enough useful information for the model to make good predictions.</w:t>
      </w:r>
    </w:p>
    <w:p w14:paraId="6E155EB6" w14:textId="77777777" w:rsidR="00721770" w:rsidRPr="00E464DA" w:rsidRDefault="00000000">
      <w:pPr>
        <w:pStyle w:val="ListBullet"/>
        <w:rPr>
          <w:sz w:val="24"/>
          <w:szCs w:val="24"/>
        </w:rPr>
      </w:pPr>
      <w:r w:rsidRPr="00E464DA">
        <w:rPr>
          <w:b/>
          <w:sz w:val="24"/>
          <w:szCs w:val="24"/>
        </w:rPr>
        <w:t>Too much regularization:</w:t>
      </w:r>
      <w:r w:rsidRPr="00E464DA">
        <w:rPr>
          <w:sz w:val="24"/>
          <w:szCs w:val="24"/>
        </w:rPr>
        <w:t xml:space="preserve"> Strong regularization can limit the model so much that it cannot learn the useful patterns.</w:t>
      </w:r>
    </w:p>
    <w:p w14:paraId="44DF4FFF" w14:textId="77777777" w:rsidR="00721770" w:rsidRPr="00E464DA" w:rsidRDefault="00000000">
      <w:pPr>
        <w:rPr>
          <w:sz w:val="24"/>
          <w:szCs w:val="24"/>
        </w:rPr>
      </w:pPr>
      <w:r w:rsidRPr="00E464DA">
        <w:rPr>
          <w:b/>
          <w:sz w:val="24"/>
          <w:szCs w:val="24"/>
        </w:rPr>
        <w:t>How can we fix Underfitting?</w:t>
      </w:r>
    </w:p>
    <w:p w14:paraId="460CC86C" w14:textId="77777777" w:rsidR="00721770" w:rsidRPr="00E464DA" w:rsidRDefault="00000000">
      <w:pPr>
        <w:pStyle w:val="ListBullet"/>
        <w:rPr>
          <w:sz w:val="24"/>
          <w:szCs w:val="24"/>
        </w:rPr>
      </w:pPr>
      <w:r w:rsidRPr="00E464DA">
        <w:rPr>
          <w:b/>
          <w:sz w:val="24"/>
          <w:szCs w:val="24"/>
        </w:rPr>
        <w:t>Use a more complex model:</w:t>
      </w:r>
      <w:r w:rsidRPr="00E464DA">
        <w:rPr>
          <w:sz w:val="24"/>
          <w:szCs w:val="24"/>
        </w:rPr>
        <w:t xml:space="preserve"> A stronger model may be able to learn patterns that a simpler model misses.</w:t>
      </w:r>
    </w:p>
    <w:p w14:paraId="7371A874" w14:textId="77777777" w:rsidR="00721770" w:rsidRPr="00E464DA" w:rsidRDefault="00000000">
      <w:pPr>
        <w:pStyle w:val="ListBullet"/>
        <w:rPr>
          <w:sz w:val="24"/>
          <w:szCs w:val="24"/>
        </w:rPr>
      </w:pPr>
      <w:r w:rsidRPr="00E464DA">
        <w:rPr>
          <w:b/>
          <w:sz w:val="24"/>
          <w:szCs w:val="24"/>
        </w:rPr>
        <w:t>Add useful features:</w:t>
      </w:r>
      <w:r w:rsidRPr="00E464DA">
        <w:rPr>
          <w:sz w:val="24"/>
          <w:szCs w:val="24"/>
        </w:rPr>
        <w:t xml:space="preserve"> Providing better or more informative input features can help the model learn more effectively.</w:t>
      </w:r>
    </w:p>
    <w:p w14:paraId="6A586672" w14:textId="77777777" w:rsidR="00721770" w:rsidRPr="00E464DA" w:rsidRDefault="00000000">
      <w:pPr>
        <w:pStyle w:val="ListBullet"/>
        <w:rPr>
          <w:sz w:val="24"/>
          <w:szCs w:val="24"/>
        </w:rPr>
      </w:pPr>
      <w:r w:rsidRPr="00E464DA">
        <w:rPr>
          <w:b/>
          <w:sz w:val="24"/>
          <w:szCs w:val="24"/>
        </w:rPr>
        <w:t>Reduce regularization:</w:t>
      </w:r>
      <w:r w:rsidRPr="00E464DA">
        <w:rPr>
          <w:sz w:val="24"/>
          <w:szCs w:val="24"/>
        </w:rPr>
        <w:t xml:space="preserve"> If regularization is too strong, reducing it can give the model more freedom to learn.</w:t>
      </w:r>
    </w:p>
    <w:p w14:paraId="5C5F0A70" w14:textId="77777777" w:rsidR="00721770" w:rsidRDefault="00000000">
      <w:pPr>
        <w:pStyle w:val="ListBullet"/>
        <w:rPr>
          <w:sz w:val="24"/>
          <w:szCs w:val="24"/>
        </w:rPr>
      </w:pPr>
      <w:r w:rsidRPr="00E464DA">
        <w:rPr>
          <w:b/>
          <w:sz w:val="24"/>
          <w:szCs w:val="24"/>
        </w:rPr>
        <w:t>Train the model for longer:</w:t>
      </w:r>
      <w:r w:rsidRPr="00E464DA">
        <w:rPr>
          <w:sz w:val="24"/>
          <w:szCs w:val="24"/>
        </w:rPr>
        <w:t xml:space="preserve"> Giving the model more training time can help it learn the patterns better.</w:t>
      </w:r>
    </w:p>
    <w:p w14:paraId="6A68B2A9" w14:textId="77777777" w:rsidR="003E7044" w:rsidRDefault="003E7044" w:rsidP="003E7044">
      <w:pPr>
        <w:pStyle w:val="ListBullet"/>
        <w:numPr>
          <w:ilvl w:val="0"/>
          <w:numId w:val="0"/>
        </w:numPr>
        <w:ind w:left="360" w:hanging="360"/>
        <w:rPr>
          <w:sz w:val="24"/>
          <w:szCs w:val="24"/>
        </w:rPr>
      </w:pPr>
    </w:p>
    <w:p w14:paraId="495F5D89" w14:textId="77777777" w:rsidR="003E7044" w:rsidRPr="00E464DA" w:rsidRDefault="003E7044" w:rsidP="003E7044">
      <w:pPr>
        <w:pStyle w:val="ListBullet"/>
        <w:numPr>
          <w:ilvl w:val="0"/>
          <w:numId w:val="0"/>
        </w:numPr>
        <w:ind w:left="360" w:hanging="360"/>
        <w:rPr>
          <w:sz w:val="24"/>
          <w:szCs w:val="24"/>
        </w:rPr>
      </w:pPr>
    </w:p>
    <w:p w14:paraId="45206186" w14:textId="77777777" w:rsidR="00721770" w:rsidRPr="00E464DA" w:rsidRDefault="00000000">
      <w:pPr>
        <w:rPr>
          <w:sz w:val="24"/>
          <w:szCs w:val="24"/>
        </w:rPr>
      </w:pPr>
      <w:r w:rsidRPr="00E464DA">
        <w:rPr>
          <w:b/>
          <w:sz w:val="24"/>
          <w:szCs w:val="24"/>
        </w:rPr>
        <w:lastRenderedPageBreak/>
        <w:t>2. What is Overfitting?</w:t>
      </w:r>
    </w:p>
    <w:p w14:paraId="064A2EAB" w14:textId="77777777" w:rsidR="00721770" w:rsidRPr="00E464DA" w:rsidRDefault="00000000">
      <w:pPr>
        <w:rPr>
          <w:sz w:val="24"/>
          <w:szCs w:val="24"/>
        </w:rPr>
      </w:pPr>
      <w:r w:rsidRPr="00E464DA">
        <w:rPr>
          <w:sz w:val="24"/>
          <w:szCs w:val="24"/>
        </w:rPr>
        <w:t>Overfitting occurs when a model learns the training data too closely. Instead of learning just the useful pattern, it also picks up noise, small details, and random errors in the training data.</w:t>
      </w:r>
    </w:p>
    <w:p w14:paraId="66ED198E" w14:textId="77777777" w:rsidR="00721770" w:rsidRPr="00E464DA" w:rsidRDefault="00000000">
      <w:pPr>
        <w:rPr>
          <w:sz w:val="24"/>
          <w:szCs w:val="24"/>
        </w:rPr>
      </w:pPr>
      <w:r w:rsidRPr="00E464DA">
        <w:rPr>
          <w:sz w:val="24"/>
          <w:szCs w:val="24"/>
        </w:rPr>
        <w:t>As a result, the model may perform very well on the training data but poorly on new testing data. In simple terms, it has memorized the training data instead of learning a pattern that works well on new data.</w:t>
      </w:r>
    </w:p>
    <w:p w14:paraId="30FA48B5" w14:textId="77777777" w:rsidR="00721770" w:rsidRPr="00E464DA" w:rsidRDefault="00000000">
      <w:pPr>
        <w:rPr>
          <w:sz w:val="24"/>
          <w:szCs w:val="24"/>
        </w:rPr>
      </w:pPr>
      <w:r w:rsidRPr="00E464DA">
        <w:rPr>
          <w:sz w:val="24"/>
          <w:szCs w:val="24"/>
        </w:rPr>
        <w:t>A simple example is a student who memorizes answers to practice questions instead of understanding the topic. They may do well on those practice questions but struggle when the exam contains a different type of question.</w:t>
      </w:r>
    </w:p>
    <w:p w14:paraId="0CC425B8" w14:textId="77777777" w:rsidR="00721770" w:rsidRPr="00E464DA" w:rsidRDefault="00000000">
      <w:pPr>
        <w:rPr>
          <w:sz w:val="24"/>
          <w:szCs w:val="24"/>
        </w:rPr>
      </w:pPr>
      <w:r w:rsidRPr="00E464DA">
        <w:rPr>
          <w:b/>
          <w:sz w:val="24"/>
          <w:szCs w:val="24"/>
        </w:rPr>
        <w:t>Why does Overfitting happen?</w:t>
      </w:r>
    </w:p>
    <w:p w14:paraId="5BE7AEC7" w14:textId="77777777" w:rsidR="00721770" w:rsidRPr="00E464DA" w:rsidRDefault="00000000">
      <w:pPr>
        <w:pStyle w:val="ListBullet"/>
        <w:rPr>
          <w:sz w:val="24"/>
          <w:szCs w:val="24"/>
        </w:rPr>
      </w:pPr>
      <w:r w:rsidRPr="00E464DA">
        <w:rPr>
          <w:b/>
          <w:sz w:val="24"/>
          <w:szCs w:val="24"/>
        </w:rPr>
        <w:t>The model is too complex:</w:t>
      </w:r>
      <w:r w:rsidRPr="00E464DA">
        <w:rPr>
          <w:sz w:val="24"/>
          <w:szCs w:val="24"/>
        </w:rPr>
        <w:t xml:space="preserve"> A very complex model can start learning noise and small details instead of the main pattern.</w:t>
      </w:r>
    </w:p>
    <w:p w14:paraId="6228E534" w14:textId="77777777" w:rsidR="00721770" w:rsidRPr="00E464DA" w:rsidRDefault="00000000">
      <w:pPr>
        <w:pStyle w:val="ListBullet"/>
        <w:rPr>
          <w:sz w:val="24"/>
          <w:szCs w:val="24"/>
        </w:rPr>
      </w:pPr>
      <w:r w:rsidRPr="00E464DA">
        <w:rPr>
          <w:b/>
          <w:sz w:val="24"/>
          <w:szCs w:val="24"/>
        </w:rPr>
        <w:t>Not enough training data:</w:t>
      </w:r>
      <w:r w:rsidRPr="00E464DA">
        <w:rPr>
          <w:sz w:val="24"/>
          <w:szCs w:val="24"/>
        </w:rPr>
        <w:t xml:space="preserve"> When there is too little data, the model may memorize individual examples rather than learn general patterns.</w:t>
      </w:r>
    </w:p>
    <w:p w14:paraId="55EDDEB8" w14:textId="77777777" w:rsidR="00721770" w:rsidRPr="00E464DA" w:rsidRDefault="00000000">
      <w:pPr>
        <w:pStyle w:val="ListBullet"/>
        <w:rPr>
          <w:sz w:val="24"/>
          <w:szCs w:val="24"/>
        </w:rPr>
      </w:pPr>
      <w:r w:rsidRPr="00E464DA">
        <w:rPr>
          <w:b/>
          <w:sz w:val="24"/>
          <w:szCs w:val="24"/>
        </w:rPr>
        <w:t>Noisy data:</w:t>
      </w:r>
      <w:r w:rsidRPr="00E464DA">
        <w:rPr>
          <w:sz w:val="24"/>
          <w:szCs w:val="24"/>
        </w:rPr>
        <w:t xml:space="preserve"> Errors, unusual values, or outliers in the data may be mistaken for real patterns.</w:t>
      </w:r>
    </w:p>
    <w:p w14:paraId="21862917" w14:textId="77777777" w:rsidR="00721770" w:rsidRPr="00E464DA" w:rsidRDefault="00000000">
      <w:pPr>
        <w:pStyle w:val="ListBullet"/>
        <w:rPr>
          <w:sz w:val="24"/>
          <w:szCs w:val="24"/>
        </w:rPr>
      </w:pPr>
      <w:r w:rsidRPr="00E464DA">
        <w:rPr>
          <w:b/>
          <w:sz w:val="24"/>
          <w:szCs w:val="24"/>
        </w:rPr>
        <w:t>Too many irrelevant features:</w:t>
      </w:r>
      <w:r w:rsidRPr="00E464DA">
        <w:rPr>
          <w:sz w:val="24"/>
          <w:szCs w:val="24"/>
        </w:rPr>
        <w:t xml:space="preserve"> Unnecessary features can add noise and make the model learn patterns that are not useful.</w:t>
      </w:r>
    </w:p>
    <w:p w14:paraId="32E30E94" w14:textId="77777777" w:rsidR="00721770" w:rsidRPr="00E464DA" w:rsidRDefault="00000000">
      <w:pPr>
        <w:rPr>
          <w:sz w:val="24"/>
          <w:szCs w:val="24"/>
        </w:rPr>
      </w:pPr>
      <w:r w:rsidRPr="00E464DA">
        <w:rPr>
          <w:b/>
          <w:sz w:val="24"/>
          <w:szCs w:val="24"/>
        </w:rPr>
        <w:t>How can we fix Overfitting?</w:t>
      </w:r>
    </w:p>
    <w:p w14:paraId="4BB31896" w14:textId="77777777" w:rsidR="00721770" w:rsidRPr="00E464DA" w:rsidRDefault="00000000">
      <w:pPr>
        <w:pStyle w:val="ListBullet"/>
        <w:rPr>
          <w:sz w:val="24"/>
          <w:szCs w:val="24"/>
        </w:rPr>
      </w:pPr>
      <w:r w:rsidRPr="00E464DA">
        <w:rPr>
          <w:b/>
          <w:sz w:val="24"/>
          <w:szCs w:val="24"/>
        </w:rPr>
        <w:t>Simplify the model:</w:t>
      </w:r>
      <w:r w:rsidRPr="00E464DA">
        <w:rPr>
          <w:sz w:val="24"/>
          <w:szCs w:val="24"/>
        </w:rPr>
        <w:t xml:space="preserve"> A simpler model is less likely to memorize noise from the training data.</w:t>
      </w:r>
    </w:p>
    <w:p w14:paraId="30C2FDA6" w14:textId="77777777" w:rsidR="00721770" w:rsidRPr="00E464DA" w:rsidRDefault="00000000">
      <w:pPr>
        <w:pStyle w:val="ListBullet"/>
        <w:rPr>
          <w:sz w:val="24"/>
          <w:szCs w:val="24"/>
        </w:rPr>
      </w:pPr>
      <w:r w:rsidRPr="00E464DA">
        <w:rPr>
          <w:b/>
          <w:sz w:val="24"/>
          <w:szCs w:val="24"/>
        </w:rPr>
        <w:t>Use more training data:</w:t>
      </w:r>
      <w:r w:rsidRPr="00E464DA">
        <w:rPr>
          <w:sz w:val="24"/>
          <w:szCs w:val="24"/>
        </w:rPr>
        <w:t xml:space="preserve"> More varied training data makes memorization harder and helps the model learn patterns that generalize better.</w:t>
      </w:r>
    </w:p>
    <w:p w14:paraId="438983E6" w14:textId="77777777" w:rsidR="00721770" w:rsidRPr="00E464DA" w:rsidRDefault="00000000">
      <w:pPr>
        <w:pStyle w:val="ListBullet"/>
        <w:rPr>
          <w:sz w:val="24"/>
          <w:szCs w:val="24"/>
        </w:rPr>
      </w:pPr>
      <w:r w:rsidRPr="00E464DA">
        <w:rPr>
          <w:b/>
          <w:sz w:val="24"/>
          <w:szCs w:val="24"/>
        </w:rPr>
        <w:t>Feature selection:</w:t>
      </w:r>
      <w:r w:rsidRPr="00E464DA">
        <w:rPr>
          <w:sz w:val="24"/>
          <w:szCs w:val="24"/>
        </w:rPr>
        <w:t xml:space="preserve"> Remove features that are unnecessary or do not contribute useful information.</w:t>
      </w:r>
    </w:p>
    <w:p w14:paraId="0D95EA0C" w14:textId="77777777" w:rsidR="00721770" w:rsidRPr="00E464DA" w:rsidRDefault="00000000">
      <w:pPr>
        <w:pStyle w:val="ListBullet"/>
        <w:rPr>
          <w:sz w:val="24"/>
          <w:szCs w:val="24"/>
        </w:rPr>
      </w:pPr>
      <w:r w:rsidRPr="00E464DA">
        <w:rPr>
          <w:b/>
          <w:sz w:val="24"/>
          <w:szCs w:val="24"/>
        </w:rPr>
        <w:t>Use regularization:</w:t>
      </w:r>
      <w:r w:rsidRPr="00E464DA">
        <w:rPr>
          <w:sz w:val="24"/>
          <w:szCs w:val="24"/>
        </w:rPr>
        <w:t xml:space="preserve"> Regularization limits unnecessary model complexity and helps reduce overfitting.</w:t>
      </w:r>
    </w:p>
    <w:p w14:paraId="4B407985" w14:textId="77777777" w:rsidR="00721770" w:rsidRPr="00E464DA" w:rsidRDefault="00000000">
      <w:pPr>
        <w:pStyle w:val="ListBullet"/>
        <w:rPr>
          <w:sz w:val="24"/>
          <w:szCs w:val="24"/>
        </w:rPr>
      </w:pPr>
      <w:r w:rsidRPr="00E464DA">
        <w:rPr>
          <w:b/>
          <w:sz w:val="24"/>
          <w:szCs w:val="24"/>
        </w:rPr>
        <w:t>Use cross-validation:</w:t>
      </w:r>
      <w:r w:rsidRPr="00E464DA">
        <w:rPr>
          <w:sz w:val="24"/>
          <w:szCs w:val="24"/>
        </w:rPr>
        <w:t xml:space="preserve"> Testing the model on different training and testing splits helps check whether it performs well beyond a single split.</w:t>
      </w:r>
    </w:p>
    <w:p w14:paraId="0382AEC6" w14:textId="77777777" w:rsidR="00721770" w:rsidRPr="00E464DA" w:rsidRDefault="00000000">
      <w:pPr>
        <w:pStyle w:val="ListBullet"/>
        <w:rPr>
          <w:sz w:val="24"/>
          <w:szCs w:val="24"/>
        </w:rPr>
      </w:pPr>
      <w:r w:rsidRPr="00E464DA">
        <w:rPr>
          <w:b/>
          <w:sz w:val="24"/>
          <w:szCs w:val="24"/>
        </w:rPr>
        <w:t>Use early stopping:</w:t>
      </w:r>
      <w:r w:rsidRPr="00E464DA">
        <w:rPr>
          <w:sz w:val="24"/>
          <w:szCs w:val="24"/>
        </w:rPr>
        <w:t xml:space="preserve"> Stop training when validation performance starts getting worse, even if the training performance is still improving.</w:t>
      </w:r>
    </w:p>
    <w:p w14:paraId="47779209" w14:textId="77777777" w:rsidR="00721770" w:rsidRPr="00E464DA" w:rsidRDefault="00000000">
      <w:pPr>
        <w:rPr>
          <w:sz w:val="24"/>
          <w:szCs w:val="24"/>
        </w:rPr>
      </w:pPr>
      <w:r w:rsidRPr="00E464DA">
        <w:rPr>
          <w:noProof/>
          <w:sz w:val="24"/>
          <w:szCs w:val="24"/>
        </w:rPr>
        <w:lastRenderedPageBreak/>
        <w:drawing>
          <wp:inline distT="0" distB="0" distL="0" distR="0" wp14:anchorId="02EBC738" wp14:editId="2A467301">
            <wp:extent cx="6126480" cy="36758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_comparison.png"/>
                    <pic:cNvPicPr/>
                  </pic:nvPicPr>
                  <pic:blipFill>
                    <a:blip r:embed="rId6"/>
                    <a:stretch>
                      <a:fillRect/>
                    </a:stretch>
                  </pic:blipFill>
                  <pic:spPr>
                    <a:xfrm>
                      <a:off x="0" y="0"/>
                      <a:ext cx="6126480" cy="3675888"/>
                    </a:xfrm>
                    <a:prstGeom prst="rect">
                      <a:avLst/>
                    </a:prstGeom>
                  </pic:spPr>
                </pic:pic>
              </a:graphicData>
            </a:graphic>
          </wp:inline>
        </w:drawing>
      </w:r>
    </w:p>
    <w:p w14:paraId="512A2E46" w14:textId="77777777" w:rsidR="00721770" w:rsidRPr="00E464DA" w:rsidRDefault="00000000">
      <w:pPr>
        <w:jc w:val="center"/>
        <w:rPr>
          <w:sz w:val="24"/>
          <w:szCs w:val="24"/>
        </w:rPr>
      </w:pPr>
      <w:r w:rsidRPr="00E464DA">
        <w:rPr>
          <w:sz w:val="24"/>
          <w:szCs w:val="24"/>
        </w:rPr>
        <w:t>Figure 1. Underfitting uses a curve that is too simple, a good fit captures the main pattern, and overfitting follows the data too closely.</w:t>
      </w:r>
    </w:p>
    <w:p w14:paraId="5A3E0673" w14:textId="77777777" w:rsidR="00721770" w:rsidRPr="00E464DA" w:rsidRDefault="00000000">
      <w:pPr>
        <w:rPr>
          <w:sz w:val="24"/>
          <w:szCs w:val="24"/>
        </w:rPr>
      </w:pPr>
      <w:r w:rsidRPr="00E464DA">
        <w:rPr>
          <w:b/>
          <w:sz w:val="24"/>
          <w:szCs w:val="24"/>
        </w:rPr>
        <w:t>3. What are Bias and Variance?</w:t>
      </w:r>
    </w:p>
    <w:p w14:paraId="188A4D82" w14:textId="77777777" w:rsidR="00721770" w:rsidRPr="00E464DA" w:rsidRDefault="00000000">
      <w:pPr>
        <w:rPr>
          <w:sz w:val="24"/>
          <w:szCs w:val="24"/>
        </w:rPr>
      </w:pPr>
      <w:r w:rsidRPr="00E464DA">
        <w:rPr>
          <w:b/>
          <w:sz w:val="24"/>
          <w:szCs w:val="24"/>
        </w:rPr>
        <w:t>Bias</w:t>
      </w:r>
    </w:p>
    <w:p w14:paraId="0CCC4501" w14:textId="77777777" w:rsidR="00721770" w:rsidRPr="00E464DA" w:rsidRDefault="00000000">
      <w:pPr>
        <w:rPr>
          <w:sz w:val="24"/>
          <w:szCs w:val="24"/>
        </w:rPr>
      </w:pPr>
      <w:r w:rsidRPr="00E464DA">
        <w:rPr>
          <w:sz w:val="24"/>
          <w:szCs w:val="24"/>
        </w:rPr>
        <w:t>Bias is the error caused by making a model too simple or using assumptions that are too strong. A high-bias model often misses important patterns in the data, which is why high bias is usually associated with underfitting.</w:t>
      </w:r>
    </w:p>
    <w:p w14:paraId="137FE380" w14:textId="77777777" w:rsidR="00721770" w:rsidRPr="00E464DA" w:rsidRDefault="00000000">
      <w:pPr>
        <w:rPr>
          <w:sz w:val="24"/>
          <w:szCs w:val="24"/>
        </w:rPr>
      </w:pPr>
      <w:r w:rsidRPr="00E464DA">
        <w:rPr>
          <w:b/>
          <w:sz w:val="24"/>
          <w:szCs w:val="24"/>
        </w:rPr>
        <w:t>Variance</w:t>
      </w:r>
    </w:p>
    <w:p w14:paraId="2C475874" w14:textId="77777777" w:rsidR="00721770" w:rsidRPr="00E464DA" w:rsidRDefault="00000000">
      <w:pPr>
        <w:rPr>
          <w:sz w:val="24"/>
          <w:szCs w:val="24"/>
        </w:rPr>
      </w:pPr>
      <w:r w:rsidRPr="00E464DA">
        <w:rPr>
          <w:sz w:val="24"/>
          <w:szCs w:val="24"/>
        </w:rPr>
        <w:t>Variance describes how much a model changes when the training data changes. A high-variance model is very sensitive to the particular examples it is trained on. It may learn noise and small details, which is why high variance is usually associated with overfitting.</w:t>
      </w:r>
    </w:p>
    <w:p w14:paraId="48192166" w14:textId="77777777" w:rsidR="00721770" w:rsidRPr="00E464DA" w:rsidRDefault="00000000">
      <w:pPr>
        <w:rPr>
          <w:sz w:val="24"/>
          <w:szCs w:val="24"/>
        </w:rPr>
      </w:pPr>
      <w:r w:rsidRPr="00E464DA">
        <w:rPr>
          <w:b/>
          <w:sz w:val="24"/>
          <w:szCs w:val="24"/>
        </w:rPr>
        <w:t>4. How are Bias and Variance related to Underfitting and Overfitting?</w:t>
      </w:r>
    </w:p>
    <w:tbl>
      <w:tblPr>
        <w:tblStyle w:val="TableGrid"/>
        <w:tblW w:w="0" w:type="auto"/>
        <w:jc w:val="center"/>
        <w:tblLook w:val="04A0" w:firstRow="1" w:lastRow="0" w:firstColumn="1" w:lastColumn="0" w:noHBand="0" w:noVBand="1"/>
      </w:tblPr>
      <w:tblGrid>
        <w:gridCol w:w="2484"/>
        <w:gridCol w:w="2484"/>
        <w:gridCol w:w="2484"/>
        <w:gridCol w:w="2484"/>
      </w:tblGrid>
      <w:tr w:rsidR="00721770" w:rsidRPr="00E464DA" w14:paraId="0B669795" w14:textId="77777777">
        <w:trPr>
          <w:jc w:val="center"/>
        </w:trPr>
        <w:tc>
          <w:tcPr>
            <w:tcW w:w="2484" w:type="dxa"/>
          </w:tcPr>
          <w:p w14:paraId="072315EF" w14:textId="77777777" w:rsidR="00721770" w:rsidRPr="00E464DA" w:rsidRDefault="00182400">
            <w:pPr>
              <w:rPr>
                <w:sz w:val="24"/>
                <w:szCs w:val="24"/>
              </w:rPr>
            </w:pPr>
            <w:r w:rsidRPr="00E464DA">
              <w:rPr>
                <w:b/>
                <w:sz w:val="24"/>
                <w:szCs w:val="24"/>
              </w:rPr>
              <w:t>Fit</w:t>
            </w:r>
          </w:p>
        </w:tc>
        <w:tc>
          <w:tcPr>
            <w:tcW w:w="2484" w:type="dxa"/>
          </w:tcPr>
          <w:p w14:paraId="680D1710" w14:textId="77777777" w:rsidR="00721770" w:rsidRPr="00E464DA" w:rsidRDefault="00000000">
            <w:pPr>
              <w:rPr>
                <w:sz w:val="24"/>
                <w:szCs w:val="24"/>
              </w:rPr>
            </w:pPr>
            <w:r w:rsidRPr="00E464DA">
              <w:rPr>
                <w:b/>
                <w:sz w:val="24"/>
                <w:szCs w:val="24"/>
              </w:rPr>
              <w:t>Model</w:t>
            </w:r>
          </w:p>
        </w:tc>
        <w:tc>
          <w:tcPr>
            <w:tcW w:w="2484" w:type="dxa"/>
          </w:tcPr>
          <w:p w14:paraId="593AA537" w14:textId="77777777" w:rsidR="00721770" w:rsidRPr="00E464DA" w:rsidRDefault="00000000">
            <w:pPr>
              <w:rPr>
                <w:sz w:val="24"/>
                <w:szCs w:val="24"/>
              </w:rPr>
            </w:pPr>
            <w:r w:rsidRPr="00E464DA">
              <w:rPr>
                <w:b/>
                <w:sz w:val="24"/>
                <w:szCs w:val="24"/>
              </w:rPr>
              <w:t>Bias</w:t>
            </w:r>
          </w:p>
        </w:tc>
        <w:tc>
          <w:tcPr>
            <w:tcW w:w="2484" w:type="dxa"/>
          </w:tcPr>
          <w:p w14:paraId="39E1181B" w14:textId="77777777" w:rsidR="00721770" w:rsidRPr="00E464DA" w:rsidRDefault="00000000">
            <w:pPr>
              <w:rPr>
                <w:sz w:val="24"/>
                <w:szCs w:val="24"/>
              </w:rPr>
            </w:pPr>
            <w:r w:rsidRPr="00E464DA">
              <w:rPr>
                <w:b/>
                <w:sz w:val="24"/>
                <w:szCs w:val="24"/>
              </w:rPr>
              <w:t>Variance</w:t>
            </w:r>
          </w:p>
        </w:tc>
      </w:tr>
      <w:tr w:rsidR="00721770" w:rsidRPr="00E464DA" w14:paraId="2B9AA444" w14:textId="77777777">
        <w:trPr>
          <w:jc w:val="center"/>
        </w:trPr>
        <w:tc>
          <w:tcPr>
            <w:tcW w:w="2484" w:type="dxa"/>
            <w:vAlign w:val="center"/>
          </w:tcPr>
          <w:p w14:paraId="79D1E573" w14:textId="77777777" w:rsidR="00721770" w:rsidRPr="00E464DA" w:rsidRDefault="00000000">
            <w:pPr>
              <w:rPr>
                <w:sz w:val="24"/>
                <w:szCs w:val="24"/>
              </w:rPr>
            </w:pPr>
            <w:r w:rsidRPr="00E464DA">
              <w:rPr>
                <w:b/>
                <w:sz w:val="24"/>
                <w:szCs w:val="24"/>
              </w:rPr>
              <w:t>Underfitting</w:t>
            </w:r>
          </w:p>
        </w:tc>
        <w:tc>
          <w:tcPr>
            <w:tcW w:w="2484" w:type="dxa"/>
            <w:vAlign w:val="center"/>
          </w:tcPr>
          <w:p w14:paraId="045C6112" w14:textId="77777777" w:rsidR="00195FF8" w:rsidRPr="00E464DA" w:rsidRDefault="00000000">
            <w:pPr>
              <w:rPr>
                <w:sz w:val="24"/>
                <w:szCs w:val="24"/>
              </w:rPr>
            </w:pPr>
            <w:r w:rsidRPr="00E464DA">
              <w:rPr>
                <w:sz w:val="24"/>
                <w:szCs w:val="24"/>
              </w:rPr>
              <w:t>Too simple</w:t>
            </w:r>
          </w:p>
        </w:tc>
        <w:tc>
          <w:tcPr>
            <w:tcW w:w="2484" w:type="dxa"/>
            <w:vAlign w:val="center"/>
          </w:tcPr>
          <w:p w14:paraId="67049F6B" w14:textId="77777777" w:rsidR="00721770" w:rsidRPr="00E464DA" w:rsidRDefault="00000000">
            <w:pPr>
              <w:rPr>
                <w:sz w:val="24"/>
                <w:szCs w:val="24"/>
              </w:rPr>
            </w:pPr>
            <w:r w:rsidRPr="00E464DA">
              <w:rPr>
                <w:sz w:val="24"/>
                <w:szCs w:val="24"/>
              </w:rPr>
              <w:t>High</w:t>
            </w:r>
          </w:p>
        </w:tc>
        <w:tc>
          <w:tcPr>
            <w:tcW w:w="2484" w:type="dxa"/>
            <w:vAlign w:val="center"/>
          </w:tcPr>
          <w:p w14:paraId="3764A855" w14:textId="77777777" w:rsidR="00721770" w:rsidRPr="00E464DA" w:rsidRDefault="00000000">
            <w:pPr>
              <w:rPr>
                <w:sz w:val="24"/>
                <w:szCs w:val="24"/>
              </w:rPr>
            </w:pPr>
            <w:r w:rsidRPr="00E464DA">
              <w:rPr>
                <w:sz w:val="24"/>
                <w:szCs w:val="24"/>
              </w:rPr>
              <w:t>Low</w:t>
            </w:r>
          </w:p>
        </w:tc>
      </w:tr>
      <w:tr w:rsidR="00721770" w:rsidRPr="00E464DA" w14:paraId="4EAF5C6D" w14:textId="77777777">
        <w:trPr>
          <w:jc w:val="center"/>
        </w:trPr>
        <w:tc>
          <w:tcPr>
            <w:tcW w:w="2484" w:type="dxa"/>
            <w:vAlign w:val="center"/>
          </w:tcPr>
          <w:p w14:paraId="669C80F2" w14:textId="77777777" w:rsidR="00721770" w:rsidRPr="00E464DA" w:rsidRDefault="00000000">
            <w:pPr>
              <w:rPr>
                <w:b/>
                <w:bCs/>
                <w:sz w:val="24"/>
                <w:szCs w:val="24"/>
              </w:rPr>
            </w:pPr>
            <w:r w:rsidRPr="00E464DA">
              <w:rPr>
                <w:b/>
                <w:bCs/>
                <w:sz w:val="24"/>
                <w:szCs w:val="24"/>
              </w:rPr>
              <w:t>Good fit</w:t>
            </w:r>
          </w:p>
        </w:tc>
        <w:tc>
          <w:tcPr>
            <w:tcW w:w="2484" w:type="dxa"/>
            <w:vAlign w:val="center"/>
          </w:tcPr>
          <w:p w14:paraId="1D0B9F41" w14:textId="77777777" w:rsidR="00195FF8" w:rsidRPr="00E464DA" w:rsidRDefault="00000000">
            <w:pPr>
              <w:rPr>
                <w:sz w:val="24"/>
                <w:szCs w:val="24"/>
              </w:rPr>
            </w:pPr>
            <w:r w:rsidRPr="00E464DA">
              <w:rPr>
                <w:sz w:val="24"/>
                <w:szCs w:val="24"/>
              </w:rPr>
              <w:t>Right level of complexity</w:t>
            </w:r>
          </w:p>
        </w:tc>
        <w:tc>
          <w:tcPr>
            <w:tcW w:w="2484" w:type="dxa"/>
            <w:vAlign w:val="center"/>
          </w:tcPr>
          <w:p w14:paraId="61E94432" w14:textId="77777777" w:rsidR="00721770" w:rsidRPr="00E464DA" w:rsidRDefault="00000000">
            <w:pPr>
              <w:rPr>
                <w:sz w:val="24"/>
                <w:szCs w:val="24"/>
              </w:rPr>
            </w:pPr>
            <w:r w:rsidRPr="00E464DA">
              <w:rPr>
                <w:sz w:val="24"/>
                <w:szCs w:val="24"/>
              </w:rPr>
              <w:t>Balanced</w:t>
            </w:r>
          </w:p>
        </w:tc>
        <w:tc>
          <w:tcPr>
            <w:tcW w:w="2484" w:type="dxa"/>
            <w:vAlign w:val="center"/>
          </w:tcPr>
          <w:p w14:paraId="4CEA2C39" w14:textId="77777777" w:rsidR="00721770" w:rsidRPr="00E464DA" w:rsidRDefault="00000000">
            <w:pPr>
              <w:rPr>
                <w:sz w:val="24"/>
                <w:szCs w:val="24"/>
              </w:rPr>
            </w:pPr>
            <w:r w:rsidRPr="00E464DA">
              <w:rPr>
                <w:sz w:val="24"/>
                <w:szCs w:val="24"/>
              </w:rPr>
              <w:t>Balanced</w:t>
            </w:r>
          </w:p>
        </w:tc>
      </w:tr>
      <w:tr w:rsidR="00721770" w:rsidRPr="00E464DA" w14:paraId="1DCEC6C3" w14:textId="77777777">
        <w:trPr>
          <w:jc w:val="center"/>
        </w:trPr>
        <w:tc>
          <w:tcPr>
            <w:tcW w:w="2484" w:type="dxa"/>
            <w:vAlign w:val="center"/>
          </w:tcPr>
          <w:p w14:paraId="387993A5" w14:textId="77777777" w:rsidR="00721770" w:rsidRPr="00E464DA" w:rsidRDefault="00000000">
            <w:pPr>
              <w:rPr>
                <w:sz w:val="24"/>
                <w:szCs w:val="24"/>
              </w:rPr>
            </w:pPr>
            <w:r w:rsidRPr="00E464DA">
              <w:rPr>
                <w:b/>
                <w:sz w:val="24"/>
                <w:szCs w:val="24"/>
              </w:rPr>
              <w:t>Overfitting</w:t>
            </w:r>
          </w:p>
        </w:tc>
        <w:tc>
          <w:tcPr>
            <w:tcW w:w="2484" w:type="dxa"/>
            <w:vAlign w:val="center"/>
          </w:tcPr>
          <w:p w14:paraId="2B21F6D0" w14:textId="77777777" w:rsidR="00195FF8" w:rsidRPr="00E464DA" w:rsidRDefault="00000000">
            <w:pPr>
              <w:rPr>
                <w:sz w:val="24"/>
                <w:szCs w:val="24"/>
              </w:rPr>
            </w:pPr>
            <w:r w:rsidRPr="00E464DA">
              <w:rPr>
                <w:sz w:val="24"/>
                <w:szCs w:val="24"/>
              </w:rPr>
              <w:t>Too complex / too sensitive</w:t>
            </w:r>
          </w:p>
        </w:tc>
        <w:tc>
          <w:tcPr>
            <w:tcW w:w="2484" w:type="dxa"/>
            <w:vAlign w:val="center"/>
          </w:tcPr>
          <w:p w14:paraId="5106432F" w14:textId="77777777" w:rsidR="00721770" w:rsidRPr="00E464DA" w:rsidRDefault="00000000">
            <w:pPr>
              <w:rPr>
                <w:sz w:val="24"/>
                <w:szCs w:val="24"/>
              </w:rPr>
            </w:pPr>
            <w:r w:rsidRPr="00E464DA">
              <w:rPr>
                <w:sz w:val="24"/>
                <w:szCs w:val="24"/>
              </w:rPr>
              <w:t>Low</w:t>
            </w:r>
          </w:p>
        </w:tc>
        <w:tc>
          <w:tcPr>
            <w:tcW w:w="2484" w:type="dxa"/>
            <w:vAlign w:val="center"/>
          </w:tcPr>
          <w:p w14:paraId="784C2FB2" w14:textId="77777777" w:rsidR="00721770" w:rsidRPr="00E464DA" w:rsidRDefault="00000000">
            <w:pPr>
              <w:rPr>
                <w:sz w:val="24"/>
                <w:szCs w:val="24"/>
              </w:rPr>
            </w:pPr>
            <w:r w:rsidRPr="00E464DA">
              <w:rPr>
                <w:sz w:val="24"/>
                <w:szCs w:val="24"/>
              </w:rPr>
              <w:t>High</w:t>
            </w:r>
          </w:p>
        </w:tc>
      </w:tr>
    </w:tbl>
    <w:p w14:paraId="20ABED80" w14:textId="77777777" w:rsidR="00721770" w:rsidRPr="00E464DA" w:rsidRDefault="00000000">
      <w:pPr>
        <w:rPr>
          <w:sz w:val="24"/>
          <w:szCs w:val="24"/>
        </w:rPr>
      </w:pPr>
      <w:r w:rsidRPr="00E464DA">
        <w:rPr>
          <w:sz w:val="24"/>
          <w:szCs w:val="24"/>
        </w:rPr>
        <w:lastRenderedPageBreak/>
        <w:t>This relationship is known as the bias–variance trade-off. When a model is too simple, its bias is high and it may underfit. When the model becomes too complex, its variance can become high and it may overfit. The goal is to find a good balance so that the model learns the important pattern without simply memorizing noise.</w:t>
      </w:r>
    </w:p>
    <w:p w14:paraId="7EC305FD" w14:textId="77777777" w:rsidR="00721770" w:rsidRPr="00E464DA" w:rsidRDefault="00182400">
      <w:pPr>
        <w:rPr>
          <w:sz w:val="24"/>
          <w:szCs w:val="24"/>
        </w:rPr>
      </w:pPr>
      <w:r w:rsidRPr="00E464DA">
        <w:rPr>
          <w:sz w:val="24"/>
          <w:szCs w:val="24"/>
        </w:rPr>
        <w:t>Prediction error: Total Error = Bias² + Variance + Irreducible Error. Irreducible error comes from noise or uncertainty in the data that the model cannot completely remove.</w:t>
      </w:r>
    </w:p>
    <w:p w14:paraId="1AC9A77C" w14:textId="77777777" w:rsidR="00721770" w:rsidRPr="00E464DA" w:rsidRDefault="00000000">
      <w:pPr>
        <w:rPr>
          <w:sz w:val="24"/>
          <w:szCs w:val="24"/>
        </w:rPr>
      </w:pPr>
      <w:r w:rsidRPr="00E464DA">
        <w:rPr>
          <w:noProof/>
          <w:sz w:val="24"/>
          <w:szCs w:val="24"/>
        </w:rPr>
        <w:drawing>
          <wp:inline distT="0" distB="0" distL="0" distR="0" wp14:anchorId="6BB6C807" wp14:editId="5E249D24">
            <wp:extent cx="6126480" cy="36758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as_variance_tradeoff.png"/>
                    <pic:cNvPicPr/>
                  </pic:nvPicPr>
                  <pic:blipFill>
                    <a:blip r:embed="rId7"/>
                    <a:stretch>
                      <a:fillRect/>
                    </a:stretch>
                  </pic:blipFill>
                  <pic:spPr>
                    <a:xfrm>
                      <a:off x="0" y="0"/>
                      <a:ext cx="6126480" cy="3675888"/>
                    </a:xfrm>
                    <a:prstGeom prst="rect">
                      <a:avLst/>
                    </a:prstGeom>
                  </pic:spPr>
                </pic:pic>
              </a:graphicData>
            </a:graphic>
          </wp:inline>
        </w:drawing>
      </w:r>
    </w:p>
    <w:p w14:paraId="452AFB2A" w14:textId="77777777" w:rsidR="00721770" w:rsidRPr="00E464DA" w:rsidRDefault="00000000">
      <w:pPr>
        <w:jc w:val="center"/>
        <w:rPr>
          <w:sz w:val="24"/>
          <w:szCs w:val="24"/>
        </w:rPr>
      </w:pPr>
      <w:r w:rsidRPr="00E464DA">
        <w:rPr>
          <w:sz w:val="24"/>
          <w:szCs w:val="24"/>
        </w:rPr>
        <w:t>Figure 2. The graph shows the basic idea of the bias–variance trade-off. As model complexity increases, training error usually decreases, while validation error may decrease at first and then increase when the model starts overfitting.</w:t>
      </w:r>
    </w:p>
    <w:p w14:paraId="1CF2602A" w14:textId="77777777" w:rsidR="00721770" w:rsidRPr="00E464DA" w:rsidRDefault="00000000">
      <w:pPr>
        <w:rPr>
          <w:sz w:val="24"/>
          <w:szCs w:val="24"/>
        </w:rPr>
      </w:pPr>
      <w:r w:rsidRPr="00E464DA">
        <w:rPr>
          <w:b/>
          <w:sz w:val="24"/>
          <w:szCs w:val="24"/>
        </w:rPr>
        <w:t>5. How can you identify whether a model is Underfitting or Overfitting?</w:t>
      </w:r>
    </w:p>
    <w:p w14:paraId="195FDFEF" w14:textId="77777777" w:rsidR="00721770" w:rsidRPr="00E464DA" w:rsidRDefault="00000000">
      <w:pPr>
        <w:rPr>
          <w:sz w:val="24"/>
          <w:szCs w:val="24"/>
        </w:rPr>
      </w:pPr>
      <w:r w:rsidRPr="00E464DA">
        <w:rPr>
          <w:b/>
          <w:sz w:val="24"/>
          <w:szCs w:val="24"/>
        </w:rPr>
        <w:t>To identify Underfitting:</w:t>
      </w:r>
    </w:p>
    <w:p w14:paraId="0E1EA1E7" w14:textId="77777777" w:rsidR="00721770" w:rsidRPr="00E464DA" w:rsidRDefault="00000000">
      <w:pPr>
        <w:pStyle w:val="ListBullet"/>
        <w:rPr>
          <w:sz w:val="24"/>
          <w:szCs w:val="24"/>
        </w:rPr>
      </w:pPr>
      <w:r w:rsidRPr="00E464DA">
        <w:rPr>
          <w:sz w:val="24"/>
          <w:szCs w:val="24"/>
        </w:rPr>
        <w:t>Training performance is poor.</w:t>
      </w:r>
    </w:p>
    <w:p w14:paraId="4835D8BC" w14:textId="77777777" w:rsidR="00721770" w:rsidRPr="00E464DA" w:rsidRDefault="00000000">
      <w:pPr>
        <w:pStyle w:val="ListBullet"/>
        <w:rPr>
          <w:sz w:val="24"/>
          <w:szCs w:val="24"/>
        </w:rPr>
      </w:pPr>
      <w:r w:rsidRPr="00E464DA">
        <w:rPr>
          <w:sz w:val="24"/>
          <w:szCs w:val="24"/>
        </w:rPr>
        <w:t>Testing or validation performance is also poor.</w:t>
      </w:r>
    </w:p>
    <w:p w14:paraId="54C87884" w14:textId="77777777" w:rsidR="00721770" w:rsidRPr="00E464DA" w:rsidRDefault="00000000">
      <w:pPr>
        <w:pStyle w:val="ListBullet"/>
        <w:rPr>
          <w:sz w:val="24"/>
          <w:szCs w:val="24"/>
        </w:rPr>
      </w:pPr>
      <w:r w:rsidRPr="00E464DA">
        <w:rPr>
          <w:sz w:val="24"/>
          <w:szCs w:val="24"/>
        </w:rPr>
        <w:t>Both training and testing errors are usually high.</w:t>
      </w:r>
    </w:p>
    <w:p w14:paraId="29C44016" w14:textId="77777777" w:rsidR="00721770" w:rsidRPr="00E464DA" w:rsidRDefault="00000000">
      <w:pPr>
        <w:pStyle w:val="ListBullet"/>
        <w:rPr>
          <w:sz w:val="24"/>
          <w:szCs w:val="24"/>
        </w:rPr>
      </w:pPr>
      <w:r w:rsidRPr="00E464DA">
        <w:rPr>
          <w:sz w:val="24"/>
          <w:szCs w:val="24"/>
        </w:rPr>
        <w:t>The model is often too simple and misses the main pattern.</w:t>
      </w:r>
    </w:p>
    <w:p w14:paraId="68DB678D" w14:textId="77777777" w:rsidR="00721770" w:rsidRPr="00E464DA" w:rsidRDefault="00000000">
      <w:pPr>
        <w:rPr>
          <w:sz w:val="24"/>
          <w:szCs w:val="24"/>
        </w:rPr>
      </w:pPr>
      <w:r w:rsidRPr="00E464DA">
        <w:rPr>
          <w:b/>
          <w:sz w:val="24"/>
          <w:szCs w:val="24"/>
        </w:rPr>
        <w:t>To identify Overfitting:</w:t>
      </w:r>
    </w:p>
    <w:p w14:paraId="44208B14" w14:textId="77777777" w:rsidR="00721770" w:rsidRPr="00E464DA" w:rsidRDefault="00000000">
      <w:pPr>
        <w:pStyle w:val="ListBullet"/>
        <w:rPr>
          <w:sz w:val="24"/>
          <w:szCs w:val="24"/>
        </w:rPr>
      </w:pPr>
      <w:r w:rsidRPr="00E464DA">
        <w:rPr>
          <w:sz w:val="24"/>
          <w:szCs w:val="24"/>
        </w:rPr>
        <w:t>Training performance is very good.</w:t>
      </w:r>
    </w:p>
    <w:p w14:paraId="2F844599" w14:textId="77777777" w:rsidR="00721770" w:rsidRPr="00E464DA" w:rsidRDefault="00000000">
      <w:pPr>
        <w:pStyle w:val="ListBullet"/>
        <w:rPr>
          <w:sz w:val="24"/>
          <w:szCs w:val="24"/>
        </w:rPr>
      </w:pPr>
      <w:r w:rsidRPr="00E464DA">
        <w:rPr>
          <w:sz w:val="24"/>
          <w:szCs w:val="24"/>
        </w:rPr>
        <w:t>Testing or validation performance is much worse.</w:t>
      </w:r>
    </w:p>
    <w:p w14:paraId="006ED56E" w14:textId="77777777" w:rsidR="00721770" w:rsidRPr="00E464DA" w:rsidRDefault="00000000">
      <w:pPr>
        <w:pStyle w:val="ListBullet"/>
        <w:rPr>
          <w:sz w:val="24"/>
          <w:szCs w:val="24"/>
        </w:rPr>
      </w:pPr>
      <w:r w:rsidRPr="00E464DA">
        <w:rPr>
          <w:sz w:val="24"/>
          <w:szCs w:val="24"/>
        </w:rPr>
        <w:lastRenderedPageBreak/>
        <w:t>Training error may keep decreasing while validation error starts increasing.</w:t>
      </w:r>
    </w:p>
    <w:p w14:paraId="36FE7E15" w14:textId="77777777" w:rsidR="00721770" w:rsidRPr="00E464DA" w:rsidRDefault="00000000">
      <w:pPr>
        <w:pStyle w:val="ListBullet"/>
        <w:rPr>
          <w:sz w:val="24"/>
          <w:szCs w:val="24"/>
        </w:rPr>
      </w:pPr>
      <w:r w:rsidRPr="00E464DA">
        <w:rPr>
          <w:sz w:val="24"/>
          <w:szCs w:val="24"/>
        </w:rPr>
        <w:t>The model may be unnecessarily complex and sensitive to the particular training data.</w:t>
      </w:r>
    </w:p>
    <w:p w14:paraId="5C37AA0B" w14:textId="77777777" w:rsidR="00721770" w:rsidRPr="00E464DA" w:rsidRDefault="00000000">
      <w:pPr>
        <w:rPr>
          <w:sz w:val="24"/>
          <w:szCs w:val="24"/>
        </w:rPr>
      </w:pPr>
      <w:r w:rsidRPr="00E464DA">
        <w:rPr>
          <w:sz w:val="24"/>
          <w:szCs w:val="24"/>
        </w:rPr>
        <w:t>The easiest practical method is to compare the model's training performance with its validation or test performance. If both are poor, the model may be underfitting. If training performance is very good but validation or test performance is poor, the model may be overfitting.</w:t>
      </w:r>
    </w:p>
    <w:p w14:paraId="5E835910" w14:textId="77777777" w:rsidR="00721770" w:rsidRPr="00E464DA" w:rsidRDefault="00000000">
      <w:pPr>
        <w:rPr>
          <w:sz w:val="24"/>
          <w:szCs w:val="24"/>
        </w:rPr>
      </w:pPr>
      <w:r w:rsidRPr="00E464DA">
        <w:rPr>
          <w:noProof/>
          <w:sz w:val="24"/>
          <w:szCs w:val="24"/>
        </w:rPr>
        <w:drawing>
          <wp:inline distT="0" distB="0" distL="0" distR="0" wp14:anchorId="3DAD5DCC" wp14:editId="3EF42E48">
            <wp:extent cx="6126480" cy="36758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ree_overfitting.png"/>
                    <pic:cNvPicPr/>
                  </pic:nvPicPr>
                  <pic:blipFill>
                    <a:blip r:embed="rId8"/>
                    <a:stretch>
                      <a:fillRect/>
                    </a:stretch>
                  </pic:blipFill>
                  <pic:spPr>
                    <a:xfrm>
                      <a:off x="0" y="0"/>
                      <a:ext cx="6126480" cy="3675888"/>
                    </a:xfrm>
                    <a:prstGeom prst="rect">
                      <a:avLst/>
                    </a:prstGeom>
                  </pic:spPr>
                </pic:pic>
              </a:graphicData>
            </a:graphic>
          </wp:inline>
        </w:drawing>
      </w:r>
    </w:p>
    <w:p w14:paraId="6FFC9852" w14:textId="77777777" w:rsidR="00721770" w:rsidRPr="00E464DA" w:rsidRDefault="00000000">
      <w:pPr>
        <w:jc w:val="center"/>
        <w:rPr>
          <w:sz w:val="24"/>
          <w:szCs w:val="24"/>
        </w:rPr>
      </w:pPr>
      <w:r w:rsidRPr="00E464DA">
        <w:rPr>
          <w:sz w:val="24"/>
          <w:szCs w:val="24"/>
        </w:rPr>
        <w:t>Figure 3. Decision-tree example. As the tree gets deeper, training accuracy keeps increasing, while test accuracy eventually stops improving and starts falling. This is a typical sign of overfitting.</w:t>
      </w:r>
    </w:p>
    <w:p w14:paraId="486C7601" w14:textId="77777777" w:rsidR="00721770" w:rsidRPr="00E464DA" w:rsidRDefault="00000000">
      <w:pPr>
        <w:rPr>
          <w:sz w:val="24"/>
          <w:szCs w:val="24"/>
        </w:rPr>
      </w:pPr>
      <w:r w:rsidRPr="00E464DA">
        <w:rPr>
          <w:b/>
          <w:sz w:val="24"/>
          <w:szCs w:val="24"/>
        </w:rPr>
        <w:t>6. Mention at least one way to deal with Underfitting.</w:t>
      </w:r>
    </w:p>
    <w:p w14:paraId="03F7D3B7" w14:textId="77777777" w:rsidR="00721770" w:rsidRPr="00E464DA" w:rsidRDefault="00000000">
      <w:pPr>
        <w:rPr>
          <w:sz w:val="24"/>
          <w:szCs w:val="24"/>
        </w:rPr>
      </w:pPr>
      <w:r w:rsidRPr="00E464DA">
        <w:rPr>
          <w:sz w:val="24"/>
          <w:szCs w:val="24"/>
        </w:rPr>
        <w:t>One simple way to deal with underfitting is to use a more suitable or complex model. We can also add useful features, reduce excessive regularization, or train the model for longer.</w:t>
      </w:r>
    </w:p>
    <w:p w14:paraId="5581D4AB" w14:textId="77777777" w:rsidR="00721770" w:rsidRPr="00E464DA" w:rsidRDefault="00000000">
      <w:pPr>
        <w:rPr>
          <w:sz w:val="24"/>
          <w:szCs w:val="24"/>
        </w:rPr>
      </w:pPr>
      <w:r w:rsidRPr="00E464DA">
        <w:rPr>
          <w:b/>
          <w:sz w:val="24"/>
          <w:szCs w:val="24"/>
        </w:rPr>
        <w:t>7. Mention at least one way to deal with Overfitting.</w:t>
      </w:r>
    </w:p>
    <w:p w14:paraId="70C87F02" w14:textId="77777777" w:rsidR="00721770" w:rsidRPr="00E464DA" w:rsidRDefault="00000000">
      <w:pPr>
        <w:rPr>
          <w:sz w:val="24"/>
          <w:szCs w:val="24"/>
        </w:rPr>
      </w:pPr>
      <w:r w:rsidRPr="00E464DA">
        <w:rPr>
          <w:sz w:val="24"/>
          <w:szCs w:val="24"/>
        </w:rPr>
        <w:t>One common way to deal with overfitting is regularization, which helps prevent the model from becoming unnecessarily complex. Other useful methods include using more training data, removing irrelevant features, using cross-validation, simplifying the model, and using early stopping.</w:t>
      </w:r>
    </w:p>
    <w:p w14:paraId="56BD563A" w14:textId="77777777" w:rsidR="00721770" w:rsidRPr="00E464DA" w:rsidRDefault="00000000">
      <w:pPr>
        <w:rPr>
          <w:sz w:val="24"/>
          <w:szCs w:val="24"/>
        </w:rPr>
      </w:pPr>
      <w:r w:rsidRPr="00E464DA">
        <w:rPr>
          <w:b/>
          <w:sz w:val="24"/>
          <w:szCs w:val="24"/>
        </w:rPr>
        <w:t>Quick Comparison</w:t>
      </w:r>
    </w:p>
    <w:tbl>
      <w:tblPr>
        <w:tblStyle w:val="TableGrid"/>
        <w:tblW w:w="0" w:type="auto"/>
        <w:jc w:val="center"/>
        <w:tblLook w:val="04A0" w:firstRow="1" w:lastRow="0" w:firstColumn="1" w:lastColumn="0" w:noHBand="0" w:noVBand="1"/>
      </w:tblPr>
      <w:tblGrid>
        <w:gridCol w:w="1987"/>
        <w:gridCol w:w="1987"/>
        <w:gridCol w:w="1987"/>
        <w:gridCol w:w="1987"/>
        <w:gridCol w:w="2094"/>
      </w:tblGrid>
      <w:tr w:rsidR="00721770" w:rsidRPr="00E464DA" w14:paraId="751CE182" w14:textId="77777777">
        <w:trPr>
          <w:jc w:val="center"/>
        </w:trPr>
        <w:tc>
          <w:tcPr>
            <w:tcW w:w="1987" w:type="dxa"/>
          </w:tcPr>
          <w:p w14:paraId="38A1DB7E" w14:textId="77777777" w:rsidR="00195FF8" w:rsidRPr="00E464DA" w:rsidRDefault="00000000">
            <w:pPr>
              <w:rPr>
                <w:sz w:val="24"/>
                <w:szCs w:val="24"/>
              </w:rPr>
            </w:pPr>
            <w:r w:rsidRPr="00E464DA">
              <w:rPr>
                <w:b/>
                <w:sz w:val="24"/>
                <w:szCs w:val="24"/>
              </w:rPr>
              <w:t>Feature</w:t>
            </w:r>
          </w:p>
        </w:tc>
        <w:tc>
          <w:tcPr>
            <w:tcW w:w="1987" w:type="dxa"/>
          </w:tcPr>
          <w:p w14:paraId="346E443F" w14:textId="77777777" w:rsidR="00195FF8" w:rsidRPr="00E464DA" w:rsidRDefault="00000000">
            <w:pPr>
              <w:rPr>
                <w:sz w:val="24"/>
                <w:szCs w:val="24"/>
              </w:rPr>
            </w:pPr>
            <w:r w:rsidRPr="00E464DA">
              <w:rPr>
                <w:b/>
                <w:sz w:val="24"/>
                <w:szCs w:val="24"/>
              </w:rPr>
              <w:t>Underfitting</w:t>
            </w:r>
          </w:p>
        </w:tc>
        <w:tc>
          <w:tcPr>
            <w:tcW w:w="1987" w:type="dxa"/>
          </w:tcPr>
          <w:p w14:paraId="053CE5B4" w14:textId="77777777" w:rsidR="00195FF8" w:rsidRPr="00E464DA" w:rsidRDefault="00000000">
            <w:pPr>
              <w:rPr>
                <w:sz w:val="24"/>
                <w:szCs w:val="24"/>
              </w:rPr>
            </w:pPr>
            <w:r w:rsidRPr="00E464DA">
              <w:rPr>
                <w:b/>
                <w:sz w:val="24"/>
                <w:szCs w:val="24"/>
              </w:rPr>
              <w:t>Good Fit</w:t>
            </w:r>
          </w:p>
        </w:tc>
        <w:tc>
          <w:tcPr>
            <w:tcW w:w="1987" w:type="dxa"/>
          </w:tcPr>
          <w:p w14:paraId="0C44E271" w14:textId="77777777" w:rsidR="00195FF8" w:rsidRPr="00E464DA" w:rsidRDefault="00000000">
            <w:pPr>
              <w:rPr>
                <w:sz w:val="24"/>
                <w:szCs w:val="24"/>
              </w:rPr>
            </w:pPr>
            <w:r w:rsidRPr="00E464DA">
              <w:rPr>
                <w:b/>
                <w:sz w:val="24"/>
                <w:szCs w:val="24"/>
              </w:rPr>
              <w:t>Overfitting</w:t>
            </w:r>
          </w:p>
        </w:tc>
        <w:tc>
          <w:tcPr>
            <w:tcW w:w="1987" w:type="dxa"/>
          </w:tcPr>
          <w:p w14:paraId="49AFB76E" w14:textId="77777777" w:rsidR="00195FF8" w:rsidRPr="00E464DA" w:rsidRDefault="00000000">
            <w:pPr>
              <w:rPr>
                <w:sz w:val="24"/>
                <w:szCs w:val="24"/>
              </w:rPr>
            </w:pPr>
            <w:r w:rsidRPr="00E464DA">
              <w:rPr>
                <w:b/>
                <w:sz w:val="24"/>
                <w:szCs w:val="24"/>
              </w:rPr>
              <w:t>What to do</w:t>
            </w:r>
          </w:p>
        </w:tc>
      </w:tr>
      <w:tr w:rsidR="00721770" w:rsidRPr="00E464DA" w14:paraId="1CCB8649" w14:textId="77777777">
        <w:trPr>
          <w:jc w:val="center"/>
        </w:trPr>
        <w:tc>
          <w:tcPr>
            <w:tcW w:w="1987" w:type="dxa"/>
          </w:tcPr>
          <w:p w14:paraId="70041D4D" w14:textId="77777777" w:rsidR="00195FF8" w:rsidRPr="00E464DA" w:rsidRDefault="00000000">
            <w:pPr>
              <w:rPr>
                <w:sz w:val="24"/>
                <w:szCs w:val="24"/>
              </w:rPr>
            </w:pPr>
            <w:r w:rsidRPr="00E464DA">
              <w:rPr>
                <w:sz w:val="24"/>
                <w:szCs w:val="24"/>
              </w:rPr>
              <w:t>Training performance</w:t>
            </w:r>
          </w:p>
        </w:tc>
        <w:tc>
          <w:tcPr>
            <w:tcW w:w="1987" w:type="dxa"/>
          </w:tcPr>
          <w:p w14:paraId="68E51486" w14:textId="77777777" w:rsidR="00195FF8" w:rsidRPr="00E464DA" w:rsidRDefault="00000000">
            <w:pPr>
              <w:rPr>
                <w:sz w:val="24"/>
                <w:szCs w:val="24"/>
              </w:rPr>
            </w:pPr>
            <w:r w:rsidRPr="00E464DA">
              <w:rPr>
                <w:sz w:val="24"/>
                <w:szCs w:val="24"/>
              </w:rPr>
              <w:t>Poor</w:t>
            </w:r>
          </w:p>
        </w:tc>
        <w:tc>
          <w:tcPr>
            <w:tcW w:w="1987" w:type="dxa"/>
          </w:tcPr>
          <w:p w14:paraId="375134C4" w14:textId="77777777" w:rsidR="00195FF8" w:rsidRPr="00E464DA" w:rsidRDefault="00000000">
            <w:pPr>
              <w:rPr>
                <w:sz w:val="24"/>
                <w:szCs w:val="24"/>
              </w:rPr>
            </w:pPr>
            <w:r w:rsidRPr="00E464DA">
              <w:rPr>
                <w:sz w:val="24"/>
                <w:szCs w:val="24"/>
              </w:rPr>
              <w:t>Good</w:t>
            </w:r>
          </w:p>
        </w:tc>
        <w:tc>
          <w:tcPr>
            <w:tcW w:w="1987" w:type="dxa"/>
          </w:tcPr>
          <w:p w14:paraId="4162261C" w14:textId="77777777" w:rsidR="00195FF8" w:rsidRPr="00E464DA" w:rsidRDefault="00000000">
            <w:pPr>
              <w:rPr>
                <w:sz w:val="24"/>
                <w:szCs w:val="24"/>
              </w:rPr>
            </w:pPr>
            <w:r w:rsidRPr="00E464DA">
              <w:rPr>
                <w:sz w:val="24"/>
                <w:szCs w:val="24"/>
              </w:rPr>
              <w:t>Very good</w:t>
            </w:r>
          </w:p>
        </w:tc>
        <w:tc>
          <w:tcPr>
            <w:tcW w:w="1987" w:type="dxa"/>
          </w:tcPr>
          <w:p w14:paraId="6D5CD104" w14:textId="77777777" w:rsidR="00195FF8" w:rsidRPr="00E464DA" w:rsidRDefault="00000000">
            <w:pPr>
              <w:rPr>
                <w:sz w:val="24"/>
                <w:szCs w:val="24"/>
              </w:rPr>
            </w:pPr>
            <w:r w:rsidRPr="00E464DA">
              <w:rPr>
                <w:sz w:val="24"/>
                <w:szCs w:val="24"/>
              </w:rPr>
              <w:t>Compare with validation</w:t>
            </w:r>
          </w:p>
        </w:tc>
      </w:tr>
      <w:tr w:rsidR="00721770" w:rsidRPr="00E464DA" w14:paraId="57C873B1" w14:textId="77777777">
        <w:trPr>
          <w:jc w:val="center"/>
        </w:trPr>
        <w:tc>
          <w:tcPr>
            <w:tcW w:w="1987" w:type="dxa"/>
          </w:tcPr>
          <w:p w14:paraId="46EB4D80" w14:textId="77777777" w:rsidR="00195FF8" w:rsidRPr="00E464DA" w:rsidRDefault="00000000">
            <w:pPr>
              <w:rPr>
                <w:sz w:val="24"/>
                <w:szCs w:val="24"/>
              </w:rPr>
            </w:pPr>
            <w:r w:rsidRPr="00E464DA">
              <w:rPr>
                <w:sz w:val="24"/>
                <w:szCs w:val="24"/>
              </w:rPr>
              <w:lastRenderedPageBreak/>
              <w:t>Testing/validation performance</w:t>
            </w:r>
          </w:p>
        </w:tc>
        <w:tc>
          <w:tcPr>
            <w:tcW w:w="1987" w:type="dxa"/>
          </w:tcPr>
          <w:p w14:paraId="4C08FD11" w14:textId="77777777" w:rsidR="00195FF8" w:rsidRPr="00E464DA" w:rsidRDefault="00000000">
            <w:pPr>
              <w:rPr>
                <w:sz w:val="24"/>
                <w:szCs w:val="24"/>
              </w:rPr>
            </w:pPr>
            <w:r w:rsidRPr="00E464DA">
              <w:rPr>
                <w:sz w:val="24"/>
                <w:szCs w:val="24"/>
              </w:rPr>
              <w:t>Poor</w:t>
            </w:r>
          </w:p>
        </w:tc>
        <w:tc>
          <w:tcPr>
            <w:tcW w:w="1987" w:type="dxa"/>
          </w:tcPr>
          <w:p w14:paraId="0FE15FA7" w14:textId="77777777" w:rsidR="00195FF8" w:rsidRPr="00E464DA" w:rsidRDefault="00000000">
            <w:pPr>
              <w:rPr>
                <w:sz w:val="24"/>
                <w:szCs w:val="24"/>
              </w:rPr>
            </w:pPr>
            <w:r w:rsidRPr="00E464DA">
              <w:rPr>
                <w:sz w:val="24"/>
                <w:szCs w:val="24"/>
              </w:rPr>
              <w:t>Good</w:t>
            </w:r>
          </w:p>
        </w:tc>
        <w:tc>
          <w:tcPr>
            <w:tcW w:w="1987" w:type="dxa"/>
          </w:tcPr>
          <w:p w14:paraId="541F416A" w14:textId="77777777" w:rsidR="00195FF8" w:rsidRPr="00E464DA" w:rsidRDefault="00000000">
            <w:pPr>
              <w:rPr>
                <w:sz w:val="24"/>
                <w:szCs w:val="24"/>
              </w:rPr>
            </w:pPr>
            <w:r w:rsidRPr="00E464DA">
              <w:rPr>
                <w:sz w:val="24"/>
                <w:szCs w:val="24"/>
              </w:rPr>
              <w:t>Poor</w:t>
            </w:r>
          </w:p>
        </w:tc>
        <w:tc>
          <w:tcPr>
            <w:tcW w:w="1987" w:type="dxa"/>
          </w:tcPr>
          <w:p w14:paraId="4E1D5EBE" w14:textId="77777777" w:rsidR="00195FF8" w:rsidRPr="00E464DA" w:rsidRDefault="00000000">
            <w:pPr>
              <w:rPr>
                <w:sz w:val="24"/>
                <w:szCs w:val="24"/>
              </w:rPr>
            </w:pPr>
            <w:r w:rsidRPr="00E464DA">
              <w:rPr>
                <w:sz w:val="24"/>
                <w:szCs w:val="24"/>
              </w:rPr>
              <w:t>Check generalization</w:t>
            </w:r>
          </w:p>
        </w:tc>
      </w:tr>
      <w:tr w:rsidR="00721770" w:rsidRPr="00E464DA" w14:paraId="5AD39B3E" w14:textId="77777777">
        <w:trPr>
          <w:jc w:val="center"/>
        </w:trPr>
        <w:tc>
          <w:tcPr>
            <w:tcW w:w="1987" w:type="dxa"/>
          </w:tcPr>
          <w:p w14:paraId="400B30E1" w14:textId="77777777" w:rsidR="00195FF8" w:rsidRPr="00E464DA" w:rsidRDefault="00000000">
            <w:pPr>
              <w:rPr>
                <w:sz w:val="24"/>
                <w:szCs w:val="24"/>
              </w:rPr>
            </w:pPr>
            <w:r w:rsidRPr="00E464DA">
              <w:rPr>
                <w:sz w:val="24"/>
                <w:szCs w:val="24"/>
              </w:rPr>
              <w:t>Bias</w:t>
            </w:r>
          </w:p>
        </w:tc>
        <w:tc>
          <w:tcPr>
            <w:tcW w:w="1987" w:type="dxa"/>
          </w:tcPr>
          <w:p w14:paraId="085F10F1" w14:textId="77777777" w:rsidR="00195FF8" w:rsidRPr="00E464DA" w:rsidRDefault="00000000">
            <w:pPr>
              <w:rPr>
                <w:sz w:val="24"/>
                <w:szCs w:val="24"/>
              </w:rPr>
            </w:pPr>
            <w:r w:rsidRPr="00E464DA">
              <w:rPr>
                <w:sz w:val="24"/>
                <w:szCs w:val="24"/>
              </w:rPr>
              <w:t>High</w:t>
            </w:r>
          </w:p>
        </w:tc>
        <w:tc>
          <w:tcPr>
            <w:tcW w:w="1987" w:type="dxa"/>
          </w:tcPr>
          <w:p w14:paraId="4219A1ED" w14:textId="77777777" w:rsidR="00195FF8" w:rsidRPr="00E464DA" w:rsidRDefault="00000000">
            <w:pPr>
              <w:rPr>
                <w:sz w:val="24"/>
                <w:szCs w:val="24"/>
              </w:rPr>
            </w:pPr>
            <w:r w:rsidRPr="00E464DA">
              <w:rPr>
                <w:sz w:val="24"/>
                <w:szCs w:val="24"/>
              </w:rPr>
              <w:t>Balanced</w:t>
            </w:r>
          </w:p>
        </w:tc>
        <w:tc>
          <w:tcPr>
            <w:tcW w:w="1987" w:type="dxa"/>
          </w:tcPr>
          <w:p w14:paraId="6C65D9A9" w14:textId="77777777" w:rsidR="00195FF8" w:rsidRPr="00E464DA" w:rsidRDefault="00000000">
            <w:pPr>
              <w:rPr>
                <w:sz w:val="24"/>
                <w:szCs w:val="24"/>
              </w:rPr>
            </w:pPr>
            <w:r w:rsidRPr="00E464DA">
              <w:rPr>
                <w:sz w:val="24"/>
                <w:szCs w:val="24"/>
              </w:rPr>
              <w:t>Low</w:t>
            </w:r>
          </w:p>
        </w:tc>
        <w:tc>
          <w:tcPr>
            <w:tcW w:w="1987" w:type="dxa"/>
          </w:tcPr>
          <w:p w14:paraId="1A5C1D0F" w14:textId="77777777" w:rsidR="00195FF8" w:rsidRPr="00E464DA" w:rsidRDefault="00000000">
            <w:pPr>
              <w:rPr>
                <w:sz w:val="24"/>
                <w:szCs w:val="24"/>
              </w:rPr>
            </w:pPr>
            <w:r w:rsidRPr="00E464DA">
              <w:rPr>
                <w:sz w:val="24"/>
                <w:szCs w:val="24"/>
              </w:rPr>
              <w:t>Adjust model complexity</w:t>
            </w:r>
          </w:p>
        </w:tc>
      </w:tr>
      <w:tr w:rsidR="00721770" w:rsidRPr="00E464DA" w14:paraId="41E7B926" w14:textId="77777777">
        <w:trPr>
          <w:jc w:val="center"/>
        </w:trPr>
        <w:tc>
          <w:tcPr>
            <w:tcW w:w="1987" w:type="dxa"/>
          </w:tcPr>
          <w:p w14:paraId="02F78EB7" w14:textId="77777777" w:rsidR="00195FF8" w:rsidRPr="00E464DA" w:rsidRDefault="00000000">
            <w:pPr>
              <w:rPr>
                <w:sz w:val="24"/>
                <w:szCs w:val="24"/>
              </w:rPr>
            </w:pPr>
            <w:r w:rsidRPr="00E464DA">
              <w:rPr>
                <w:sz w:val="24"/>
                <w:szCs w:val="24"/>
              </w:rPr>
              <w:t>Variance</w:t>
            </w:r>
          </w:p>
        </w:tc>
        <w:tc>
          <w:tcPr>
            <w:tcW w:w="1987" w:type="dxa"/>
          </w:tcPr>
          <w:p w14:paraId="6E2AB940" w14:textId="77777777" w:rsidR="00195FF8" w:rsidRPr="00E464DA" w:rsidRDefault="00000000">
            <w:pPr>
              <w:rPr>
                <w:sz w:val="24"/>
                <w:szCs w:val="24"/>
              </w:rPr>
            </w:pPr>
            <w:r w:rsidRPr="00E464DA">
              <w:rPr>
                <w:sz w:val="24"/>
                <w:szCs w:val="24"/>
              </w:rPr>
              <w:t>Low</w:t>
            </w:r>
          </w:p>
        </w:tc>
        <w:tc>
          <w:tcPr>
            <w:tcW w:w="1987" w:type="dxa"/>
          </w:tcPr>
          <w:p w14:paraId="7811C3FC" w14:textId="77777777" w:rsidR="00195FF8" w:rsidRPr="00E464DA" w:rsidRDefault="00000000">
            <w:pPr>
              <w:rPr>
                <w:sz w:val="24"/>
                <w:szCs w:val="24"/>
              </w:rPr>
            </w:pPr>
            <w:r w:rsidRPr="00E464DA">
              <w:rPr>
                <w:sz w:val="24"/>
                <w:szCs w:val="24"/>
              </w:rPr>
              <w:t>Balanced</w:t>
            </w:r>
          </w:p>
        </w:tc>
        <w:tc>
          <w:tcPr>
            <w:tcW w:w="1987" w:type="dxa"/>
          </w:tcPr>
          <w:p w14:paraId="5C989581" w14:textId="77777777" w:rsidR="00195FF8" w:rsidRPr="00E464DA" w:rsidRDefault="00000000">
            <w:pPr>
              <w:rPr>
                <w:sz w:val="24"/>
                <w:szCs w:val="24"/>
              </w:rPr>
            </w:pPr>
            <w:r w:rsidRPr="00E464DA">
              <w:rPr>
                <w:sz w:val="24"/>
                <w:szCs w:val="24"/>
              </w:rPr>
              <w:t>High</w:t>
            </w:r>
          </w:p>
        </w:tc>
        <w:tc>
          <w:tcPr>
            <w:tcW w:w="1987" w:type="dxa"/>
          </w:tcPr>
          <w:p w14:paraId="64AC528C" w14:textId="77777777" w:rsidR="00195FF8" w:rsidRPr="00E464DA" w:rsidRDefault="00000000">
            <w:pPr>
              <w:rPr>
                <w:sz w:val="24"/>
                <w:szCs w:val="24"/>
              </w:rPr>
            </w:pPr>
            <w:r w:rsidRPr="00E464DA">
              <w:rPr>
                <w:sz w:val="24"/>
                <w:szCs w:val="24"/>
              </w:rPr>
              <w:t>Use data/regularization</w:t>
            </w:r>
          </w:p>
        </w:tc>
      </w:tr>
      <w:tr w:rsidR="00721770" w:rsidRPr="00E464DA" w14:paraId="21978EA8" w14:textId="77777777">
        <w:trPr>
          <w:jc w:val="center"/>
        </w:trPr>
        <w:tc>
          <w:tcPr>
            <w:tcW w:w="1987" w:type="dxa"/>
          </w:tcPr>
          <w:p w14:paraId="71B6BD0B" w14:textId="77777777" w:rsidR="00195FF8" w:rsidRPr="00E464DA" w:rsidRDefault="00000000">
            <w:pPr>
              <w:rPr>
                <w:sz w:val="24"/>
                <w:szCs w:val="24"/>
              </w:rPr>
            </w:pPr>
            <w:r w:rsidRPr="00E464DA">
              <w:rPr>
                <w:sz w:val="24"/>
                <w:szCs w:val="24"/>
              </w:rPr>
              <w:t>Main problem</w:t>
            </w:r>
          </w:p>
        </w:tc>
        <w:tc>
          <w:tcPr>
            <w:tcW w:w="1987" w:type="dxa"/>
          </w:tcPr>
          <w:p w14:paraId="0A7F51D3" w14:textId="77777777" w:rsidR="00195FF8" w:rsidRPr="00E464DA" w:rsidRDefault="00000000">
            <w:pPr>
              <w:rPr>
                <w:sz w:val="24"/>
                <w:szCs w:val="24"/>
              </w:rPr>
            </w:pPr>
            <w:r w:rsidRPr="00E464DA">
              <w:rPr>
                <w:sz w:val="24"/>
                <w:szCs w:val="24"/>
              </w:rPr>
              <w:t>Model is too simple</w:t>
            </w:r>
          </w:p>
        </w:tc>
        <w:tc>
          <w:tcPr>
            <w:tcW w:w="1987" w:type="dxa"/>
          </w:tcPr>
          <w:p w14:paraId="5172C4D2" w14:textId="77777777" w:rsidR="00195FF8" w:rsidRPr="00E464DA" w:rsidRDefault="00000000">
            <w:pPr>
              <w:rPr>
                <w:sz w:val="24"/>
                <w:szCs w:val="24"/>
              </w:rPr>
            </w:pPr>
            <w:r w:rsidRPr="00E464DA">
              <w:rPr>
                <w:sz w:val="24"/>
                <w:szCs w:val="24"/>
              </w:rPr>
              <w:t>Good complexity</w:t>
            </w:r>
          </w:p>
        </w:tc>
        <w:tc>
          <w:tcPr>
            <w:tcW w:w="1987" w:type="dxa"/>
          </w:tcPr>
          <w:p w14:paraId="3AF59CD5" w14:textId="77777777" w:rsidR="00195FF8" w:rsidRPr="00E464DA" w:rsidRDefault="00000000">
            <w:pPr>
              <w:rPr>
                <w:sz w:val="24"/>
                <w:szCs w:val="24"/>
              </w:rPr>
            </w:pPr>
            <w:r w:rsidRPr="00E464DA">
              <w:rPr>
                <w:sz w:val="24"/>
                <w:szCs w:val="24"/>
              </w:rPr>
              <w:t>Model learns noise</w:t>
            </w:r>
          </w:p>
        </w:tc>
        <w:tc>
          <w:tcPr>
            <w:tcW w:w="1987" w:type="dxa"/>
          </w:tcPr>
          <w:p w14:paraId="7B8E6A79" w14:textId="77777777" w:rsidR="00195FF8" w:rsidRPr="00E464DA" w:rsidRDefault="00000000">
            <w:pPr>
              <w:rPr>
                <w:sz w:val="24"/>
                <w:szCs w:val="24"/>
              </w:rPr>
            </w:pPr>
            <w:r w:rsidRPr="00E464DA">
              <w:rPr>
                <w:sz w:val="24"/>
                <w:szCs w:val="24"/>
              </w:rPr>
              <w:t>Tune the model</w:t>
            </w:r>
          </w:p>
        </w:tc>
      </w:tr>
    </w:tbl>
    <w:p w14:paraId="4E488FAF" w14:textId="77777777" w:rsidR="00721770" w:rsidRPr="00E464DA" w:rsidRDefault="00182400">
      <w:pPr>
        <w:rPr>
          <w:sz w:val="24"/>
          <w:szCs w:val="24"/>
        </w:rPr>
      </w:pPr>
      <w:r w:rsidRPr="00E464DA">
        <w:rPr>
          <w:b/>
          <w:sz w:val="24"/>
          <w:szCs w:val="24"/>
        </w:rPr>
        <w:t>Conclusion</w:t>
      </w:r>
    </w:p>
    <w:p w14:paraId="50BCFF72" w14:textId="77777777" w:rsidR="00721770" w:rsidRPr="00E464DA" w:rsidRDefault="00000000">
      <w:pPr>
        <w:rPr>
          <w:sz w:val="24"/>
          <w:szCs w:val="24"/>
        </w:rPr>
      </w:pPr>
      <w:r w:rsidRPr="00E464DA">
        <w:rPr>
          <w:sz w:val="24"/>
          <w:szCs w:val="24"/>
        </w:rPr>
        <w:t>The easiest way to remember the difference is:</w:t>
      </w:r>
    </w:p>
    <w:p w14:paraId="7DA08E34" w14:textId="77777777" w:rsidR="00721770" w:rsidRPr="00E464DA" w:rsidRDefault="00000000">
      <w:pPr>
        <w:pStyle w:val="ListBullet"/>
        <w:rPr>
          <w:sz w:val="24"/>
          <w:szCs w:val="24"/>
        </w:rPr>
      </w:pPr>
      <w:r w:rsidRPr="00E464DA">
        <w:rPr>
          <w:sz w:val="24"/>
          <w:szCs w:val="24"/>
        </w:rPr>
        <w:t>Underfitting = the model has learned too little.</w:t>
      </w:r>
    </w:p>
    <w:p w14:paraId="137C6046" w14:textId="77777777" w:rsidR="00721770" w:rsidRPr="00E464DA" w:rsidRDefault="00000000">
      <w:pPr>
        <w:pStyle w:val="ListBullet"/>
        <w:rPr>
          <w:sz w:val="24"/>
          <w:szCs w:val="24"/>
        </w:rPr>
      </w:pPr>
      <w:r w:rsidRPr="00E464DA">
        <w:rPr>
          <w:sz w:val="24"/>
          <w:szCs w:val="24"/>
        </w:rPr>
        <w:t>Good fit = the model has learned the important pattern.</w:t>
      </w:r>
    </w:p>
    <w:p w14:paraId="258608D1" w14:textId="77777777" w:rsidR="00721770" w:rsidRPr="00E464DA" w:rsidRDefault="00000000">
      <w:pPr>
        <w:pStyle w:val="ListBullet"/>
        <w:rPr>
          <w:sz w:val="24"/>
          <w:szCs w:val="24"/>
        </w:rPr>
      </w:pPr>
      <w:r w:rsidRPr="00E464DA">
        <w:rPr>
          <w:sz w:val="24"/>
          <w:szCs w:val="24"/>
        </w:rPr>
        <w:t>Overfitting = the model has learned too much from the training data, including noise.</w:t>
      </w:r>
    </w:p>
    <w:p w14:paraId="220CF3EC" w14:textId="77777777" w:rsidR="00482E08" w:rsidRPr="00E464DA" w:rsidRDefault="00000000">
      <w:pPr>
        <w:rPr>
          <w:sz w:val="24"/>
          <w:szCs w:val="24"/>
        </w:rPr>
      </w:pPr>
      <w:r w:rsidRPr="00E464DA">
        <w:rPr>
          <w:sz w:val="24"/>
          <w:szCs w:val="24"/>
        </w:rPr>
        <w:t>A good machine-learning model should not simply memorize the training data. It should learn the useful patterns well enough to make good predictions on new data.</w:t>
      </w:r>
    </w:p>
    <w:p w14:paraId="65F66ED6" w14:textId="77777777" w:rsidR="00482E08" w:rsidRPr="00E464DA" w:rsidRDefault="00482E08">
      <w:pPr>
        <w:rPr>
          <w:sz w:val="24"/>
          <w:szCs w:val="24"/>
        </w:rPr>
      </w:pPr>
    </w:p>
    <w:p w14:paraId="3A06FA3C" w14:textId="77777777" w:rsidR="00482E08" w:rsidRPr="00E464DA" w:rsidRDefault="00482E08">
      <w:pPr>
        <w:rPr>
          <w:sz w:val="24"/>
          <w:szCs w:val="24"/>
        </w:rPr>
      </w:pPr>
      <w:r w:rsidRPr="00E464DA">
        <w:rPr>
          <w:sz w:val="24"/>
          <w:szCs w:val="24"/>
        </w:rPr>
        <w:t>Ram</w:t>
      </w:r>
    </w:p>
    <w:p w14:paraId="38BA9841" w14:textId="77777777" w:rsidR="00721770" w:rsidRPr="00E464DA" w:rsidRDefault="00721770" w:rsidP="00182400">
      <w:pPr>
        <w:rPr>
          <w:sz w:val="24"/>
          <w:szCs w:val="24"/>
        </w:rPr>
      </w:pPr>
    </w:p>
    <w:sectPr w:rsidR="00721770" w:rsidRPr="00E464D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4B4ACEC"/>
    <w:lvl w:ilvl="0">
      <w:start w:val="1"/>
      <w:numFmt w:val="bullet"/>
      <w:pStyle w:val="ListBullet"/>
      <w:lvlText w:val=""/>
      <w:lvlJc w:val="left"/>
      <w:pPr>
        <w:tabs>
          <w:tab w:val="num" w:pos="360"/>
        </w:tabs>
        <w:ind w:left="360" w:hanging="360"/>
      </w:pPr>
      <w:rPr>
        <w:rFonts w:ascii="Symbol" w:hAnsi="Symbol" w:hint="default"/>
      </w:rPr>
    </w:lvl>
  </w:abstractNum>
  <w:num w:numId="1" w16cid:durableId="260990528">
    <w:abstractNumId w:val="8"/>
  </w:num>
  <w:num w:numId="2" w16cid:durableId="1637835832">
    <w:abstractNumId w:val="6"/>
  </w:num>
  <w:num w:numId="3" w16cid:durableId="1401752023">
    <w:abstractNumId w:val="5"/>
  </w:num>
  <w:num w:numId="4" w16cid:durableId="224070183">
    <w:abstractNumId w:val="4"/>
  </w:num>
  <w:num w:numId="5" w16cid:durableId="134615435">
    <w:abstractNumId w:val="7"/>
  </w:num>
  <w:num w:numId="6" w16cid:durableId="949555235">
    <w:abstractNumId w:val="3"/>
  </w:num>
  <w:num w:numId="7" w16cid:durableId="197085362">
    <w:abstractNumId w:val="2"/>
  </w:num>
  <w:num w:numId="8" w16cid:durableId="884293995">
    <w:abstractNumId w:val="1"/>
  </w:num>
  <w:num w:numId="9" w16cid:durableId="1625311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400"/>
    <w:rsid w:val="00195FF8"/>
    <w:rsid w:val="0029639D"/>
    <w:rsid w:val="002B5D63"/>
    <w:rsid w:val="00326F90"/>
    <w:rsid w:val="003E7044"/>
    <w:rsid w:val="00482E08"/>
    <w:rsid w:val="005C66D0"/>
    <w:rsid w:val="005F0F47"/>
    <w:rsid w:val="00721770"/>
    <w:rsid w:val="008F2E8E"/>
    <w:rsid w:val="00AA1D8D"/>
    <w:rsid w:val="00B47730"/>
    <w:rsid w:val="00C12DD2"/>
    <w:rsid w:val="00CB0664"/>
    <w:rsid w:val="00E464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C2E554"/>
  <w14:defaultImageDpi w14:val="300"/>
  <w15:docId w15:val="{A32E5C68-E308-4CEF-8874-183F3B772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1141</Words>
  <Characters>6509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Ramvenkatesh Gowda</cp:lastModifiedBy>
  <cp:revision>6</cp:revision>
  <dcterms:created xsi:type="dcterms:W3CDTF">2013-12-23T23:15:00Z</dcterms:created>
  <dcterms:modified xsi:type="dcterms:W3CDTF">2026-09-12T21:26:00Z</dcterms:modified>
  <cp:category/>
</cp:coreProperties>
</file>